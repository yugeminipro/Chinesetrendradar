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BF1A" w14:textId="77777777" w:rsidR="0033547C" w:rsidRDefault="003C4CBA">
      <w:pPr>
        <w:pStyle w:val="aa"/>
        <w:rPr>
          <w:lang w:eastAsia="zh-CN"/>
        </w:rPr>
      </w:pPr>
      <w:r>
        <w:rPr>
          <w:lang w:eastAsia="zh-CN"/>
        </w:rPr>
        <w:t xml:space="preserve">TrendRadar </w:t>
      </w:r>
      <w:r>
        <w:rPr>
          <w:lang w:eastAsia="zh-CN"/>
        </w:rPr>
        <w:t>操作手册</w:t>
      </w:r>
    </w:p>
    <w:p w14:paraId="74BDF9E5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文档概览</w:t>
      </w:r>
    </w:p>
    <w:p w14:paraId="3728C1E6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本手册介绍</w:t>
      </w:r>
      <w:r>
        <w:rPr>
          <w:lang w:eastAsia="zh-CN"/>
        </w:rPr>
        <w:t xml:space="preserve"> TrendRadar </w:t>
      </w:r>
      <w:r>
        <w:rPr>
          <w:lang w:eastAsia="zh-CN"/>
        </w:rPr>
        <w:t>的网页端使用方法，包含按钮说明、配置项与完整操作流程。</w:t>
      </w:r>
    </w:p>
    <w:p w14:paraId="31A36A33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建议先在</w:t>
      </w:r>
      <w:r>
        <w:rPr>
          <w:lang w:eastAsia="zh-CN"/>
        </w:rPr>
        <w:t xml:space="preserve"> ‘</w:t>
      </w:r>
      <w:r>
        <w:rPr>
          <w:lang w:eastAsia="zh-CN"/>
        </w:rPr>
        <w:t>配置设置</w:t>
      </w:r>
      <w:r>
        <w:rPr>
          <w:lang w:eastAsia="zh-CN"/>
        </w:rPr>
        <w:t xml:space="preserve">’ </w:t>
      </w:r>
      <w:r>
        <w:rPr>
          <w:lang w:eastAsia="zh-CN"/>
        </w:rPr>
        <w:t>页面完成平台与</w:t>
      </w:r>
      <w:r>
        <w:rPr>
          <w:lang w:eastAsia="zh-CN"/>
        </w:rPr>
        <w:t xml:space="preserve"> Token </w:t>
      </w:r>
      <w:r>
        <w:rPr>
          <w:lang w:eastAsia="zh-CN"/>
        </w:rPr>
        <w:t>的设置，再在</w:t>
      </w:r>
      <w:r>
        <w:rPr>
          <w:lang w:eastAsia="zh-CN"/>
        </w:rPr>
        <w:t xml:space="preserve"> ‘</w:t>
      </w:r>
      <w:r>
        <w:rPr>
          <w:lang w:eastAsia="zh-CN"/>
        </w:rPr>
        <w:t>主界面</w:t>
      </w:r>
      <w:r>
        <w:rPr>
          <w:lang w:eastAsia="zh-CN"/>
        </w:rPr>
        <w:t xml:space="preserve">’ </w:t>
      </w:r>
      <w:r>
        <w:rPr>
          <w:lang w:eastAsia="zh-CN"/>
        </w:rPr>
        <w:t>执行新闻获取与筛选。</w:t>
      </w:r>
    </w:p>
    <w:p w14:paraId="652DF19B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页面入口</w:t>
      </w:r>
    </w:p>
    <w:p w14:paraId="2E9AA14D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导航链接：</w:t>
      </w:r>
      <w:r>
        <w:rPr>
          <w:lang w:eastAsia="zh-CN"/>
        </w:rPr>
        <w:t>‘</w:t>
      </w:r>
      <w:r>
        <w:rPr>
          <w:lang w:eastAsia="zh-CN"/>
        </w:rPr>
        <w:t>主界面</w:t>
      </w:r>
      <w:r>
        <w:rPr>
          <w:lang w:eastAsia="zh-CN"/>
        </w:rPr>
        <w:t xml:space="preserve">’ </w:t>
      </w:r>
      <w:r>
        <w:rPr>
          <w:lang w:eastAsia="zh-CN"/>
        </w:rPr>
        <w:t>与</w:t>
      </w:r>
      <w:r>
        <w:rPr>
          <w:lang w:eastAsia="zh-CN"/>
        </w:rPr>
        <w:t xml:space="preserve"> ‘</w:t>
      </w:r>
      <w:r>
        <w:rPr>
          <w:lang w:eastAsia="zh-CN"/>
        </w:rPr>
        <w:t>配置设置</w:t>
      </w:r>
      <w:r>
        <w:rPr>
          <w:lang w:eastAsia="zh-CN"/>
        </w:rPr>
        <w:t>’</w:t>
      </w:r>
      <w:r>
        <w:rPr>
          <w:lang w:eastAsia="zh-CN"/>
        </w:rPr>
        <w:t>。</w:t>
      </w:r>
    </w:p>
    <w:p w14:paraId="7D2AC037" w14:textId="77777777" w:rsidR="0033547C" w:rsidRDefault="003C4CBA">
      <w:pPr>
        <w:rPr>
          <w:lang w:eastAsia="zh-CN"/>
        </w:rPr>
      </w:pPr>
      <w:r>
        <w:rPr>
          <w:lang w:eastAsia="zh-CN"/>
        </w:rPr>
        <w:t>• ‘</w:t>
      </w:r>
      <w:r>
        <w:rPr>
          <w:lang w:eastAsia="zh-CN"/>
        </w:rPr>
        <w:t>主界面</w:t>
      </w:r>
      <w:r>
        <w:rPr>
          <w:lang w:eastAsia="zh-CN"/>
        </w:rPr>
        <w:t>’</w:t>
      </w:r>
      <w:r>
        <w:rPr>
          <w:lang w:eastAsia="zh-CN"/>
        </w:rPr>
        <w:t>用于执行与查看结果；</w:t>
      </w:r>
      <w:r>
        <w:rPr>
          <w:lang w:eastAsia="zh-CN"/>
        </w:rPr>
        <w:t>‘</w:t>
      </w:r>
      <w:r>
        <w:rPr>
          <w:lang w:eastAsia="zh-CN"/>
        </w:rPr>
        <w:t>配置设置</w:t>
      </w:r>
      <w:r>
        <w:rPr>
          <w:lang w:eastAsia="zh-CN"/>
        </w:rPr>
        <w:t>’</w:t>
      </w:r>
      <w:r>
        <w:rPr>
          <w:lang w:eastAsia="zh-CN"/>
        </w:rPr>
        <w:t>用于选择</w:t>
      </w:r>
      <w:r>
        <w:rPr>
          <w:lang w:eastAsia="zh-CN"/>
        </w:rPr>
        <w:t xml:space="preserve"> AI </w:t>
      </w:r>
      <w:r>
        <w:rPr>
          <w:lang w:eastAsia="zh-CN"/>
        </w:rPr>
        <w:t>平台、模型与关键筛选参数。</w:t>
      </w:r>
    </w:p>
    <w:p w14:paraId="6C1CF57D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主界面</w:t>
      </w:r>
      <w:r>
        <w:rPr>
          <w:lang w:eastAsia="zh-CN"/>
        </w:rPr>
        <w:t xml:space="preserve"> - </w:t>
      </w:r>
      <w:r>
        <w:rPr>
          <w:lang w:eastAsia="zh-CN"/>
        </w:rPr>
        <w:t>程序控制</w:t>
      </w:r>
    </w:p>
    <w:p w14:paraId="2E02B1D3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</w:t>
      </w:r>
      <w:r>
        <w:rPr>
          <w:lang w:eastAsia="zh-CN"/>
        </w:rPr>
        <w:t xml:space="preserve"> ‘</w:t>
      </w:r>
      <w:r>
        <w:rPr>
          <w:lang w:eastAsia="zh-CN"/>
        </w:rPr>
        <w:t>🚀</w:t>
      </w:r>
      <w:r>
        <w:rPr>
          <w:lang w:eastAsia="zh-CN"/>
        </w:rPr>
        <w:t xml:space="preserve"> </w:t>
      </w:r>
      <w:r>
        <w:rPr>
          <w:lang w:eastAsia="zh-CN"/>
        </w:rPr>
        <w:t>开始获取新闻</w:t>
      </w:r>
      <w:r>
        <w:rPr>
          <w:lang w:eastAsia="zh-CN"/>
        </w:rPr>
        <w:t>’</w:t>
      </w:r>
      <w:r>
        <w:rPr>
          <w:lang w:eastAsia="zh-CN"/>
        </w:rPr>
        <w:t>：启动爬虫任务，期间按钮会变为</w:t>
      </w:r>
      <w:r>
        <w:rPr>
          <w:lang w:eastAsia="zh-CN"/>
        </w:rPr>
        <w:t xml:space="preserve"> ‘⏹ </w:t>
      </w:r>
      <w:r>
        <w:rPr>
          <w:lang w:eastAsia="zh-CN"/>
        </w:rPr>
        <w:t>停止获取</w:t>
      </w:r>
      <w:r>
        <w:rPr>
          <w:lang w:eastAsia="zh-CN"/>
        </w:rPr>
        <w:t xml:space="preserve">’ </w:t>
      </w:r>
      <w:r>
        <w:rPr>
          <w:lang w:eastAsia="zh-CN"/>
        </w:rPr>
        <w:t>以便终止任务。进度与日志实时显示。</w:t>
      </w:r>
    </w:p>
    <w:p w14:paraId="386CB768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输入框</w:t>
      </w:r>
      <w:r>
        <w:rPr>
          <w:lang w:eastAsia="zh-CN"/>
        </w:rPr>
        <w:t xml:space="preserve"> ‘</w:t>
      </w:r>
      <w:r>
        <w:rPr>
          <w:lang w:eastAsia="zh-CN"/>
        </w:rPr>
        <w:t>筛选数量</w:t>
      </w:r>
      <w:r>
        <w:rPr>
          <w:lang w:eastAsia="zh-CN"/>
        </w:rPr>
        <w:t>’</w:t>
      </w:r>
      <w:r>
        <w:rPr>
          <w:lang w:eastAsia="zh-CN"/>
        </w:rPr>
        <w:t>：设置</w:t>
      </w:r>
      <w:r>
        <w:rPr>
          <w:lang w:eastAsia="zh-CN"/>
        </w:rPr>
        <w:t xml:space="preserve"> AI </w:t>
      </w:r>
      <w:r>
        <w:rPr>
          <w:lang w:eastAsia="zh-CN"/>
        </w:rPr>
        <w:t>智能筛选输出的条数，默认</w:t>
      </w:r>
      <w:r>
        <w:rPr>
          <w:lang w:eastAsia="zh-CN"/>
        </w:rPr>
        <w:t xml:space="preserve"> 5</w:t>
      </w:r>
      <w:r>
        <w:rPr>
          <w:lang w:eastAsia="zh-CN"/>
        </w:rPr>
        <w:t>。</w:t>
      </w:r>
    </w:p>
    <w:p w14:paraId="3DC4DCC2" w14:textId="6EC716E5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</w:t>
      </w:r>
      <w:r>
        <w:rPr>
          <w:lang w:eastAsia="zh-CN"/>
        </w:rPr>
        <w:t xml:space="preserve"> ‘</w:t>
      </w:r>
      <w:r>
        <w:rPr>
          <w:lang w:eastAsia="zh-CN"/>
        </w:rPr>
        <w:t>🤖</w:t>
      </w:r>
      <w:r>
        <w:rPr>
          <w:lang w:eastAsia="zh-CN"/>
        </w:rPr>
        <w:t xml:space="preserve"> AI</w:t>
      </w:r>
      <w:r>
        <w:rPr>
          <w:lang w:eastAsia="zh-CN"/>
        </w:rPr>
        <w:t>智能筛选</w:t>
      </w:r>
      <w:r>
        <w:rPr>
          <w:lang w:eastAsia="zh-CN"/>
        </w:rPr>
        <w:t>’</w:t>
      </w:r>
      <w:r>
        <w:rPr>
          <w:lang w:eastAsia="zh-CN"/>
        </w:rPr>
        <w:t>：在生成当日汇总</w:t>
      </w:r>
      <w:r w:rsidR="00B5763E">
        <w:rPr>
          <w:rFonts w:hint="eastAsia"/>
          <w:lang w:eastAsia="zh-CN"/>
        </w:rPr>
        <w:t>html文件</w:t>
      </w:r>
      <w:r>
        <w:rPr>
          <w:lang w:eastAsia="zh-CN"/>
        </w:rPr>
        <w:t>后自动解锁，启动</w:t>
      </w:r>
      <w:r>
        <w:rPr>
          <w:lang w:eastAsia="zh-CN"/>
        </w:rPr>
        <w:t xml:space="preserve"> AI </w:t>
      </w:r>
      <w:r>
        <w:rPr>
          <w:lang w:eastAsia="zh-CN"/>
        </w:rPr>
        <w:t>依据提示词与关键词对新闻进行优选。</w:t>
      </w:r>
    </w:p>
    <w:p w14:paraId="4455DF5C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进度条与百分比：分别显示</w:t>
      </w:r>
      <w:r>
        <w:rPr>
          <w:lang w:eastAsia="zh-CN"/>
        </w:rPr>
        <w:t xml:space="preserve"> ‘</w:t>
      </w:r>
      <w:r>
        <w:rPr>
          <w:lang w:eastAsia="zh-CN"/>
        </w:rPr>
        <w:t>新闻获取</w:t>
      </w:r>
      <w:r>
        <w:rPr>
          <w:lang w:eastAsia="zh-CN"/>
        </w:rPr>
        <w:t xml:space="preserve">’ </w:t>
      </w:r>
      <w:r>
        <w:rPr>
          <w:lang w:eastAsia="zh-CN"/>
        </w:rPr>
        <w:t>与</w:t>
      </w:r>
      <w:r>
        <w:rPr>
          <w:lang w:eastAsia="zh-CN"/>
        </w:rPr>
        <w:t xml:space="preserve"> ‘AI</w:t>
      </w:r>
      <w:r>
        <w:rPr>
          <w:lang w:eastAsia="zh-CN"/>
        </w:rPr>
        <w:t>筛选</w:t>
      </w:r>
      <w:r>
        <w:rPr>
          <w:lang w:eastAsia="zh-CN"/>
        </w:rPr>
        <w:t xml:space="preserve">’ </w:t>
      </w:r>
      <w:r>
        <w:rPr>
          <w:lang w:eastAsia="zh-CN"/>
        </w:rPr>
        <w:t>两个任务的进度。</w:t>
      </w:r>
    </w:p>
    <w:p w14:paraId="2D66A0F1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日志区：</w:t>
      </w:r>
      <w:r>
        <w:rPr>
          <w:lang w:eastAsia="zh-CN"/>
        </w:rPr>
        <w:t>‘</w:t>
      </w:r>
      <w:r>
        <w:rPr>
          <w:lang w:eastAsia="zh-CN"/>
        </w:rPr>
        <w:t>新闻获取日志</w:t>
      </w:r>
      <w:r>
        <w:rPr>
          <w:lang w:eastAsia="zh-CN"/>
        </w:rPr>
        <w:t xml:space="preserve">’ </w:t>
      </w:r>
      <w:r>
        <w:rPr>
          <w:lang w:eastAsia="zh-CN"/>
        </w:rPr>
        <w:t>与</w:t>
      </w:r>
      <w:r>
        <w:rPr>
          <w:lang w:eastAsia="zh-CN"/>
        </w:rPr>
        <w:t xml:space="preserve"> ‘AI</w:t>
      </w:r>
      <w:r>
        <w:rPr>
          <w:lang w:eastAsia="zh-CN"/>
        </w:rPr>
        <w:t>筛选日志</w:t>
      </w:r>
      <w:r>
        <w:rPr>
          <w:lang w:eastAsia="zh-CN"/>
        </w:rPr>
        <w:t xml:space="preserve">’ </w:t>
      </w:r>
      <w:r>
        <w:rPr>
          <w:lang w:eastAsia="zh-CN"/>
        </w:rPr>
        <w:t>按时间正序展示最近输出。</w:t>
      </w:r>
    </w:p>
    <w:p w14:paraId="55391331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主界面</w:t>
      </w:r>
      <w:r>
        <w:rPr>
          <w:lang w:eastAsia="zh-CN"/>
        </w:rPr>
        <w:t xml:space="preserve"> - </w:t>
      </w:r>
      <w:r>
        <w:rPr>
          <w:lang w:eastAsia="zh-CN"/>
        </w:rPr>
        <w:t>结果预览列表与窗格</w:t>
      </w:r>
    </w:p>
    <w:p w14:paraId="09A2303F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</w:t>
      </w:r>
      <w:r>
        <w:rPr>
          <w:lang w:eastAsia="zh-CN"/>
        </w:rPr>
        <w:t xml:space="preserve"> ‘</w:t>
      </w:r>
      <w:r>
        <w:rPr>
          <w:lang w:eastAsia="zh-CN"/>
        </w:rPr>
        <w:t>🔄</w:t>
      </w:r>
      <w:r>
        <w:rPr>
          <w:lang w:eastAsia="zh-CN"/>
        </w:rPr>
        <w:t xml:space="preserve"> </w:t>
      </w:r>
      <w:r>
        <w:rPr>
          <w:lang w:eastAsia="zh-CN"/>
        </w:rPr>
        <w:t>刷新结果列表</w:t>
      </w:r>
      <w:r>
        <w:rPr>
          <w:lang w:eastAsia="zh-CN"/>
        </w:rPr>
        <w:t>’</w:t>
      </w:r>
      <w:r>
        <w:rPr>
          <w:lang w:eastAsia="zh-CN"/>
        </w:rPr>
        <w:t>：重新读取输</w:t>
      </w:r>
      <w:r>
        <w:rPr>
          <w:lang w:eastAsia="zh-CN"/>
        </w:rPr>
        <w:t>出目录中的结果文件分组（按日期）。</w:t>
      </w:r>
    </w:p>
    <w:p w14:paraId="2E219484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</w:t>
      </w:r>
      <w:r>
        <w:rPr>
          <w:lang w:eastAsia="zh-CN"/>
        </w:rPr>
        <w:t xml:space="preserve"> ‘</w:t>
      </w:r>
      <w:r>
        <w:rPr>
          <w:lang w:eastAsia="zh-CN"/>
        </w:rPr>
        <w:t>🗑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清空所有结果</w:t>
      </w:r>
      <w:r>
        <w:rPr>
          <w:lang w:eastAsia="zh-CN"/>
        </w:rPr>
        <w:t>’</w:t>
      </w:r>
      <w:r>
        <w:rPr>
          <w:lang w:eastAsia="zh-CN"/>
        </w:rPr>
        <w:t>：弹窗确认后清除输出目录中的结果文件。</w:t>
      </w:r>
    </w:p>
    <w:p w14:paraId="594B4532" w14:textId="77777777" w:rsidR="0033547C" w:rsidRDefault="003C4CBA">
      <w:pPr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每个文件项包含</w:t>
      </w:r>
      <w:r>
        <w:rPr>
          <w:lang w:eastAsia="zh-CN"/>
        </w:rPr>
        <w:t xml:space="preserve"> ‘</w:t>
      </w:r>
      <w:r>
        <w:rPr>
          <w:lang w:eastAsia="zh-CN"/>
        </w:rPr>
        <w:t>预览</w:t>
      </w:r>
      <w:r>
        <w:rPr>
          <w:lang w:eastAsia="zh-CN"/>
        </w:rPr>
        <w:t xml:space="preserve">’ </w:t>
      </w:r>
      <w:r>
        <w:rPr>
          <w:lang w:eastAsia="zh-CN"/>
        </w:rPr>
        <w:t>与</w:t>
      </w:r>
      <w:r>
        <w:rPr>
          <w:lang w:eastAsia="zh-CN"/>
        </w:rPr>
        <w:t xml:space="preserve"> ‘</w:t>
      </w:r>
      <w:r>
        <w:rPr>
          <w:lang w:eastAsia="zh-CN"/>
        </w:rPr>
        <w:t>下载</w:t>
      </w:r>
      <w:r>
        <w:rPr>
          <w:lang w:eastAsia="zh-CN"/>
        </w:rPr>
        <w:t xml:space="preserve">’ </w:t>
      </w:r>
      <w:r>
        <w:rPr>
          <w:lang w:eastAsia="zh-CN"/>
        </w:rPr>
        <w:t>两个操作。</w:t>
      </w:r>
      <w:r>
        <w:rPr>
          <w:lang w:eastAsia="zh-CN"/>
        </w:rPr>
        <w:t xml:space="preserve">HTML </w:t>
      </w:r>
      <w:r>
        <w:rPr>
          <w:lang w:eastAsia="zh-CN"/>
        </w:rPr>
        <w:t>文件会在右侧预览窗格内渲染；文本</w:t>
      </w:r>
      <w:r>
        <w:rPr>
          <w:lang w:eastAsia="zh-CN"/>
        </w:rPr>
        <w:t>/JSON</w:t>
      </w:r>
      <w:r>
        <w:rPr>
          <w:lang w:eastAsia="zh-CN"/>
        </w:rPr>
        <w:t>会以文本显示。</w:t>
      </w:r>
    </w:p>
    <w:p w14:paraId="37AA86AD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独立预览链接：当右侧预览窗格显示</w:t>
      </w:r>
      <w:r>
        <w:rPr>
          <w:lang w:eastAsia="zh-CN"/>
        </w:rPr>
        <w:t xml:space="preserve"> HTML </w:t>
      </w:r>
      <w:r>
        <w:rPr>
          <w:lang w:eastAsia="zh-CN"/>
        </w:rPr>
        <w:t>内容时，页面底部会出现</w:t>
      </w:r>
      <w:r>
        <w:rPr>
          <w:lang w:eastAsia="zh-CN"/>
        </w:rPr>
        <w:t xml:space="preserve"> ‘</w:t>
      </w:r>
      <w:r>
        <w:rPr>
          <w:lang w:eastAsia="zh-CN"/>
        </w:rPr>
        <w:t>🔗</w:t>
      </w:r>
      <w:r>
        <w:rPr>
          <w:lang w:eastAsia="zh-CN"/>
        </w:rPr>
        <w:t xml:space="preserve"> </w:t>
      </w:r>
      <w:r>
        <w:rPr>
          <w:lang w:eastAsia="zh-CN"/>
        </w:rPr>
        <w:t>打开独立网页预览</w:t>
      </w:r>
      <w:r>
        <w:rPr>
          <w:lang w:eastAsia="zh-CN"/>
        </w:rPr>
        <w:t>’</w:t>
      </w:r>
      <w:r>
        <w:rPr>
          <w:lang w:eastAsia="zh-CN"/>
        </w:rPr>
        <w:t>，在新标签页打开该文件。</w:t>
      </w:r>
    </w:p>
    <w:p w14:paraId="23FD69D3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主界面</w:t>
      </w:r>
      <w:r>
        <w:rPr>
          <w:lang w:eastAsia="zh-CN"/>
        </w:rPr>
        <w:t xml:space="preserve"> - </w:t>
      </w:r>
      <w:r>
        <w:rPr>
          <w:lang w:eastAsia="zh-CN"/>
        </w:rPr>
        <w:t>循环执行</w:t>
      </w:r>
    </w:p>
    <w:p w14:paraId="4BD1885C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</w:t>
      </w:r>
      <w:r>
        <w:rPr>
          <w:lang w:eastAsia="zh-CN"/>
        </w:rPr>
        <w:t xml:space="preserve"> ‘</w:t>
      </w:r>
      <w:r>
        <w:rPr>
          <w:lang w:eastAsia="zh-CN"/>
        </w:rPr>
        <w:t>启动循环</w:t>
      </w:r>
      <w:r>
        <w:rPr>
          <w:lang w:eastAsia="zh-CN"/>
        </w:rPr>
        <w:t>’/‘</w:t>
      </w:r>
      <w:r>
        <w:rPr>
          <w:lang w:eastAsia="zh-CN"/>
        </w:rPr>
        <w:t>停止循环</w:t>
      </w:r>
      <w:r>
        <w:rPr>
          <w:lang w:eastAsia="zh-CN"/>
        </w:rPr>
        <w:t>’</w:t>
      </w:r>
      <w:r>
        <w:rPr>
          <w:lang w:eastAsia="zh-CN"/>
        </w:rPr>
        <w:t>：按设定的</w:t>
      </w:r>
      <w:r>
        <w:rPr>
          <w:lang w:eastAsia="zh-CN"/>
        </w:rPr>
        <w:t xml:space="preserve"> ‘</w:t>
      </w:r>
      <w:r>
        <w:rPr>
          <w:lang w:eastAsia="zh-CN"/>
        </w:rPr>
        <w:t>时间间隔（分钟）</w:t>
      </w:r>
      <w:r>
        <w:rPr>
          <w:lang w:eastAsia="zh-CN"/>
        </w:rPr>
        <w:t xml:space="preserve">’ </w:t>
      </w:r>
      <w:r>
        <w:rPr>
          <w:lang w:eastAsia="zh-CN"/>
        </w:rPr>
        <w:t>周期性执行新闻获取任务。</w:t>
      </w:r>
    </w:p>
    <w:p w14:paraId="406920EA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状态区显示循环是否已启动与下一次执</w:t>
      </w:r>
      <w:r>
        <w:rPr>
          <w:lang w:eastAsia="zh-CN"/>
        </w:rPr>
        <w:t>行时间。</w:t>
      </w:r>
    </w:p>
    <w:p w14:paraId="1C2095A4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生成文章</w:t>
      </w:r>
      <w:r>
        <w:rPr>
          <w:lang w:eastAsia="zh-CN"/>
        </w:rPr>
        <w:t>/</w:t>
      </w:r>
      <w:r>
        <w:rPr>
          <w:lang w:eastAsia="zh-CN"/>
        </w:rPr>
        <w:t>视频（图片抓取结果</w:t>
      </w:r>
      <w:r>
        <w:rPr>
          <w:lang w:eastAsia="zh-CN"/>
        </w:rPr>
        <w:t>_Bing.html</w:t>
      </w:r>
      <w:r>
        <w:rPr>
          <w:lang w:eastAsia="zh-CN"/>
        </w:rPr>
        <w:t>）</w:t>
      </w:r>
    </w:p>
    <w:p w14:paraId="291965E2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在结果列表中预览</w:t>
      </w:r>
      <w:r>
        <w:rPr>
          <w:lang w:eastAsia="zh-CN"/>
        </w:rPr>
        <w:t xml:space="preserve"> ‘</w:t>
      </w:r>
      <w:r>
        <w:rPr>
          <w:lang w:eastAsia="zh-CN"/>
        </w:rPr>
        <w:t>图片抓取结果</w:t>
      </w:r>
      <w:r>
        <w:rPr>
          <w:lang w:eastAsia="zh-CN"/>
        </w:rPr>
        <w:t xml:space="preserve">_Bing.html’ </w:t>
      </w:r>
      <w:r>
        <w:rPr>
          <w:lang w:eastAsia="zh-CN"/>
        </w:rPr>
        <w:t>时，右侧预览窗格顶部提供</w:t>
      </w:r>
      <w:r>
        <w:rPr>
          <w:lang w:eastAsia="zh-CN"/>
        </w:rPr>
        <w:t xml:space="preserve"> ‘</w:t>
      </w:r>
      <w:r>
        <w:rPr>
          <w:lang w:eastAsia="zh-CN"/>
        </w:rPr>
        <w:t>生成文章</w:t>
      </w:r>
      <w:r>
        <w:rPr>
          <w:lang w:eastAsia="zh-CN"/>
        </w:rPr>
        <w:t xml:space="preserve">’ </w:t>
      </w:r>
      <w:r>
        <w:rPr>
          <w:lang w:eastAsia="zh-CN"/>
        </w:rPr>
        <w:t>与</w:t>
      </w:r>
      <w:r>
        <w:rPr>
          <w:lang w:eastAsia="zh-CN"/>
        </w:rPr>
        <w:t xml:space="preserve"> ‘</w:t>
      </w:r>
      <w:r>
        <w:rPr>
          <w:lang w:eastAsia="zh-CN"/>
        </w:rPr>
        <w:t>生成视频</w:t>
      </w:r>
      <w:r>
        <w:rPr>
          <w:lang w:eastAsia="zh-CN"/>
        </w:rPr>
        <w:t xml:space="preserve">’ </w:t>
      </w:r>
      <w:r>
        <w:rPr>
          <w:lang w:eastAsia="zh-CN"/>
        </w:rPr>
        <w:t>两个操作。</w:t>
      </w:r>
    </w:p>
    <w:p w14:paraId="4E665682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文章生成：需先在预览页面勾选一条新闻链接；生成后内容展示在</w:t>
      </w:r>
      <w:r>
        <w:rPr>
          <w:lang w:eastAsia="zh-CN"/>
        </w:rPr>
        <w:t xml:space="preserve"> ‘</w:t>
      </w:r>
      <w:r>
        <w:rPr>
          <w:lang w:eastAsia="zh-CN"/>
        </w:rPr>
        <w:t>文章生成结果</w:t>
      </w:r>
      <w:r>
        <w:rPr>
          <w:lang w:eastAsia="zh-CN"/>
        </w:rPr>
        <w:t xml:space="preserve">’ </w:t>
      </w:r>
      <w:r>
        <w:rPr>
          <w:lang w:eastAsia="zh-CN"/>
        </w:rPr>
        <w:t>区域，可点击</w:t>
      </w:r>
      <w:r>
        <w:rPr>
          <w:lang w:eastAsia="zh-CN"/>
        </w:rPr>
        <w:t xml:space="preserve"> ‘</w:t>
      </w:r>
      <w:r>
        <w:rPr>
          <w:lang w:eastAsia="zh-CN"/>
        </w:rPr>
        <w:t>复制内容</w:t>
      </w:r>
      <w:r>
        <w:rPr>
          <w:lang w:eastAsia="zh-CN"/>
        </w:rPr>
        <w:t>’</w:t>
      </w:r>
      <w:r>
        <w:rPr>
          <w:lang w:eastAsia="zh-CN"/>
        </w:rPr>
        <w:t>。</w:t>
      </w:r>
    </w:p>
    <w:p w14:paraId="47119709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视频生成：需选择至少一张图片（最多</w:t>
      </w:r>
      <w:r>
        <w:rPr>
          <w:lang w:eastAsia="zh-CN"/>
        </w:rPr>
        <w:t xml:space="preserve"> 10 </w:t>
      </w:r>
      <w:r>
        <w:rPr>
          <w:lang w:eastAsia="zh-CN"/>
        </w:rPr>
        <w:t>张）与一条新闻链接；生成完成后展示下载链接。</w:t>
      </w:r>
    </w:p>
    <w:p w14:paraId="08DC1DFF" w14:textId="5E7BFEA1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这两项功能依赖</w:t>
      </w:r>
      <w:r>
        <w:rPr>
          <w:lang w:eastAsia="zh-CN"/>
        </w:rPr>
        <w:t xml:space="preserve"> Coze </w:t>
      </w:r>
      <w:r>
        <w:rPr>
          <w:lang w:eastAsia="zh-CN"/>
        </w:rPr>
        <w:t>服务配置</w:t>
      </w:r>
      <w:r>
        <w:rPr>
          <w:lang w:eastAsia="zh-CN"/>
        </w:rPr>
        <w:t>。</w:t>
      </w:r>
    </w:p>
    <w:p w14:paraId="7F777E6C" w14:textId="77777777" w:rsidR="0033547C" w:rsidRDefault="003C4CBA">
      <w:pPr>
        <w:pStyle w:val="1"/>
      </w:pPr>
      <w:r>
        <w:t>配置设置</w:t>
      </w:r>
      <w:r>
        <w:t xml:space="preserve"> - </w:t>
      </w:r>
      <w:r>
        <w:t>模型与凭据</w:t>
      </w:r>
    </w:p>
    <w:p w14:paraId="2639FDAE" w14:textId="77777777" w:rsidR="0033547C" w:rsidRDefault="003C4CBA">
      <w:r>
        <w:t xml:space="preserve">• </w:t>
      </w:r>
      <w:r>
        <w:t>下拉</w:t>
      </w:r>
      <w:r>
        <w:t xml:space="preserve"> ‘AI</w:t>
      </w:r>
      <w:r>
        <w:t>平台</w:t>
      </w:r>
      <w:r>
        <w:t>’</w:t>
      </w:r>
      <w:r>
        <w:t>：支持</w:t>
      </w:r>
      <w:r>
        <w:t xml:space="preserve"> ‘</w:t>
      </w:r>
      <w:r>
        <w:t>火山引擎</w:t>
      </w:r>
      <w:r>
        <w:t xml:space="preserve"> Ark’</w:t>
      </w:r>
      <w:r>
        <w:t>、</w:t>
      </w:r>
      <w:r>
        <w:t>‘</w:t>
      </w:r>
      <w:r>
        <w:t>硅基流动</w:t>
      </w:r>
      <w:r>
        <w:t>’</w:t>
      </w:r>
      <w:r>
        <w:t>、</w:t>
      </w:r>
      <w:r>
        <w:t>‘</w:t>
      </w:r>
      <w:r>
        <w:t>阿里云百炼</w:t>
      </w:r>
      <w:r>
        <w:t>’</w:t>
      </w:r>
      <w:r>
        <w:t>。</w:t>
      </w:r>
    </w:p>
    <w:p w14:paraId="19C5CD36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下拉</w:t>
      </w:r>
      <w:r>
        <w:rPr>
          <w:lang w:eastAsia="zh-CN"/>
        </w:rPr>
        <w:t xml:space="preserve"> ‘</w:t>
      </w:r>
      <w:r>
        <w:rPr>
          <w:lang w:eastAsia="zh-CN"/>
        </w:rPr>
        <w:t>模型类型</w:t>
      </w:r>
      <w:r>
        <w:rPr>
          <w:lang w:eastAsia="zh-CN"/>
        </w:rPr>
        <w:t>’</w:t>
      </w:r>
      <w:r>
        <w:rPr>
          <w:lang w:eastAsia="zh-CN"/>
        </w:rPr>
        <w:t>：根据平台选择对应模型，自动保存当前模型。</w:t>
      </w:r>
    </w:p>
    <w:p w14:paraId="545E51A7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</w:t>
      </w:r>
      <w:r>
        <w:rPr>
          <w:lang w:eastAsia="zh-CN"/>
        </w:rPr>
        <w:t xml:space="preserve"> ‘</w:t>
      </w:r>
      <w:r>
        <w:rPr>
          <w:lang w:eastAsia="zh-CN"/>
        </w:rPr>
        <w:t>🔍</w:t>
      </w:r>
      <w:r>
        <w:rPr>
          <w:lang w:eastAsia="zh-CN"/>
        </w:rPr>
        <w:t xml:space="preserve"> </w:t>
      </w:r>
      <w:r>
        <w:rPr>
          <w:lang w:eastAsia="zh-CN"/>
        </w:rPr>
        <w:t>测试模型连接</w:t>
      </w:r>
      <w:r>
        <w:rPr>
          <w:lang w:eastAsia="zh-CN"/>
        </w:rPr>
        <w:t>’</w:t>
      </w:r>
      <w:r>
        <w:rPr>
          <w:lang w:eastAsia="zh-CN"/>
        </w:rPr>
        <w:t>：验证当前平台与模型是否可用。</w:t>
      </w:r>
    </w:p>
    <w:p w14:paraId="416F66FC" w14:textId="77777777" w:rsidR="0033547C" w:rsidRDefault="003C4CBA">
      <w:r>
        <w:t xml:space="preserve">• API Token </w:t>
      </w:r>
      <w:r>
        <w:t>区：分别填写各平台的</w:t>
      </w:r>
      <w:r>
        <w:t xml:space="preserve"> API Key</w:t>
      </w:r>
      <w:r>
        <w:t>，点击</w:t>
      </w:r>
      <w:r>
        <w:t xml:space="preserve"> ‘</w:t>
      </w:r>
      <w:r>
        <w:t>💾</w:t>
      </w:r>
      <w:r>
        <w:t xml:space="preserve"> </w:t>
      </w:r>
      <w:r>
        <w:t>保存</w:t>
      </w:r>
      <w:r>
        <w:t xml:space="preserve"> Token’ </w:t>
      </w:r>
      <w:r>
        <w:t>进行保存。</w:t>
      </w:r>
    </w:p>
    <w:p w14:paraId="69CE99ED" w14:textId="78816004" w:rsidR="0033547C" w:rsidRDefault="003C4CBA">
      <w:r>
        <w:lastRenderedPageBreak/>
        <w:t xml:space="preserve">• Coze </w:t>
      </w:r>
      <w:r>
        <w:t>配置：分别填写用于</w:t>
      </w:r>
      <w:r>
        <w:t xml:space="preserve"> ‘</w:t>
      </w:r>
      <w:r>
        <w:t>视频生成</w:t>
      </w:r>
      <w:r>
        <w:t xml:space="preserve">’ </w:t>
      </w:r>
      <w:r>
        <w:t>与</w:t>
      </w:r>
      <w:r>
        <w:t xml:space="preserve"> ‘</w:t>
      </w:r>
      <w:r>
        <w:t>文案生成</w:t>
      </w:r>
      <w:r>
        <w:t xml:space="preserve">’ </w:t>
      </w:r>
      <w:r>
        <w:t>的</w:t>
      </w:r>
      <w:r>
        <w:t xml:space="preserve"> `Bot ID` </w:t>
      </w:r>
      <w:r>
        <w:t>与</w:t>
      </w:r>
      <w:r>
        <w:t xml:space="preserve"> `API </w:t>
      </w:r>
      <w:r>
        <w:t>Token`</w:t>
      </w:r>
      <w:r>
        <w:t>，支持保存与测试。</w:t>
      </w:r>
    </w:p>
    <w:p w14:paraId="3512F5D9" w14:textId="79AE28B4" w:rsidR="00B5763E" w:rsidRPr="00B5763E" w:rsidRDefault="00B5763E" w:rsidP="00B5763E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>配置设置</w:t>
      </w:r>
      <w:r>
        <w:rPr>
          <w:lang w:eastAsia="zh-CN"/>
        </w:rPr>
        <w:t xml:space="preserve"> - </w:t>
      </w:r>
      <w:r>
        <w:rPr>
          <w:lang w:eastAsia="zh-CN"/>
        </w:rPr>
        <w:t>筛选</w:t>
      </w:r>
      <w:r w:rsidRPr="00B5763E">
        <w:rPr>
          <w:rFonts w:hint="eastAsia"/>
          <w:lang w:eastAsia="zh-CN"/>
        </w:rPr>
        <w:t>平台</w:t>
      </w:r>
    </w:p>
    <w:p w14:paraId="164D7876" w14:textId="3B7DD0F5" w:rsidR="00B5763E" w:rsidRDefault="00B5763E">
      <w:pPr>
        <w:rPr>
          <w:rFonts w:hint="eastAsia"/>
          <w:lang w:eastAsia="zh-CN"/>
        </w:rPr>
      </w:pPr>
      <w:r>
        <w:rPr>
          <w:lang w:eastAsia="zh-CN"/>
        </w:rPr>
        <w:t>•</w:t>
      </w:r>
      <w:r>
        <w:rPr>
          <w:rFonts w:hint="eastAsia"/>
          <w:lang w:eastAsia="zh-CN"/>
        </w:rPr>
        <w:t>下拉‘筛选平台’：选择第一次新闻获取的新闻来源平台，勾选或取消后自动保存。</w:t>
      </w:r>
    </w:p>
    <w:p w14:paraId="35F404C5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配置设置</w:t>
      </w:r>
      <w:r>
        <w:rPr>
          <w:lang w:eastAsia="zh-CN"/>
        </w:rPr>
        <w:t xml:space="preserve"> - </w:t>
      </w:r>
      <w:r>
        <w:rPr>
          <w:lang w:eastAsia="zh-CN"/>
        </w:rPr>
        <w:t>筛选设置（高级选项）</w:t>
      </w:r>
    </w:p>
    <w:p w14:paraId="6D67D414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系统提示词：决定整体筛选逻辑与输出风格，权重最高；支持编辑、保存与恢复默认。</w:t>
      </w:r>
    </w:p>
    <w:p w14:paraId="433FED4A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用户关键词：中等优先级；包含这些词的新闻更易入选。</w:t>
      </w:r>
    </w:p>
    <w:p w14:paraId="067F0AA0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排除关键词：强排除；包含这些词的新闻通常会被过滤或显著降权。</w:t>
      </w:r>
    </w:p>
    <w:p w14:paraId="52C74E53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关键词特殊性：宽泛</w:t>
      </w:r>
      <w:r>
        <w:rPr>
          <w:lang w:eastAsia="zh-CN"/>
        </w:rPr>
        <w:t>/</w:t>
      </w:r>
      <w:r>
        <w:rPr>
          <w:lang w:eastAsia="zh-CN"/>
        </w:rPr>
        <w:t>平衡</w:t>
      </w:r>
      <w:r>
        <w:rPr>
          <w:lang w:eastAsia="zh-CN"/>
        </w:rPr>
        <w:t>/</w:t>
      </w:r>
      <w:r>
        <w:rPr>
          <w:lang w:eastAsia="zh-CN"/>
        </w:rPr>
        <w:t>精确三种模式，控制从标题提取关键词的精确度。</w:t>
      </w:r>
    </w:p>
    <w:p w14:paraId="4314BAD1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新闻相似度阈值：控制去重严格程度，建议范围</w:t>
      </w:r>
      <w:r>
        <w:rPr>
          <w:lang w:eastAsia="zh-CN"/>
        </w:rPr>
        <w:t xml:space="preserve"> 0.6–0.8</w:t>
      </w:r>
      <w:r>
        <w:rPr>
          <w:lang w:eastAsia="zh-CN"/>
        </w:rPr>
        <w:t>。</w:t>
      </w:r>
    </w:p>
    <w:p w14:paraId="0D4FB6A6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所有高级设置支持</w:t>
      </w:r>
      <w:r>
        <w:rPr>
          <w:lang w:eastAsia="zh-CN"/>
        </w:rPr>
        <w:t xml:space="preserve"> ‘</w:t>
      </w:r>
      <w:r>
        <w:rPr>
          <w:lang w:eastAsia="zh-CN"/>
        </w:rPr>
        <w:t>💾</w:t>
      </w:r>
      <w:r>
        <w:rPr>
          <w:lang w:eastAsia="zh-CN"/>
        </w:rPr>
        <w:t xml:space="preserve"> </w:t>
      </w:r>
      <w:r>
        <w:rPr>
          <w:lang w:eastAsia="zh-CN"/>
        </w:rPr>
        <w:t>保存</w:t>
      </w:r>
      <w:r>
        <w:rPr>
          <w:lang w:eastAsia="zh-CN"/>
        </w:rPr>
        <w:t xml:space="preserve">’ </w:t>
      </w:r>
      <w:r>
        <w:rPr>
          <w:lang w:eastAsia="zh-CN"/>
        </w:rPr>
        <w:t>与</w:t>
      </w:r>
      <w:r>
        <w:rPr>
          <w:lang w:eastAsia="zh-CN"/>
        </w:rPr>
        <w:t xml:space="preserve"> ‘</w:t>
      </w:r>
      <w:r>
        <w:rPr>
          <w:lang w:eastAsia="zh-CN"/>
        </w:rPr>
        <w:t>🔄</w:t>
      </w:r>
      <w:r>
        <w:rPr>
          <w:lang w:eastAsia="zh-CN"/>
        </w:rPr>
        <w:t xml:space="preserve"> </w:t>
      </w:r>
      <w:r>
        <w:rPr>
          <w:lang w:eastAsia="zh-CN"/>
        </w:rPr>
        <w:t>恢复默认</w:t>
      </w:r>
      <w:r>
        <w:rPr>
          <w:lang w:eastAsia="zh-CN"/>
        </w:rPr>
        <w:t>’</w:t>
      </w:r>
      <w:r>
        <w:rPr>
          <w:lang w:eastAsia="zh-CN"/>
        </w:rPr>
        <w:t>。</w:t>
      </w:r>
    </w:p>
    <w:p w14:paraId="461EC629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完整操作流程</w:t>
      </w:r>
    </w:p>
    <w:p w14:paraId="25A4F427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进入</w:t>
      </w:r>
      <w:r>
        <w:rPr>
          <w:lang w:eastAsia="zh-CN"/>
        </w:rPr>
        <w:t xml:space="preserve"> ‘</w:t>
      </w:r>
      <w:r>
        <w:rPr>
          <w:lang w:eastAsia="zh-CN"/>
        </w:rPr>
        <w:t>配置设置</w:t>
      </w:r>
      <w:r>
        <w:rPr>
          <w:lang w:eastAsia="zh-CN"/>
        </w:rPr>
        <w:t>’</w:t>
      </w:r>
      <w:r>
        <w:rPr>
          <w:lang w:eastAsia="zh-CN"/>
        </w:rPr>
        <w:t>，选择</w:t>
      </w:r>
      <w:r>
        <w:rPr>
          <w:lang w:eastAsia="zh-CN"/>
        </w:rPr>
        <w:t xml:space="preserve"> AI </w:t>
      </w:r>
      <w:r>
        <w:rPr>
          <w:lang w:eastAsia="zh-CN"/>
        </w:rPr>
        <w:t>平台与模型，保存对应</w:t>
      </w:r>
      <w:r>
        <w:rPr>
          <w:lang w:eastAsia="zh-CN"/>
        </w:rPr>
        <w:t xml:space="preserve"> Token</w:t>
      </w:r>
      <w:r>
        <w:rPr>
          <w:lang w:eastAsia="zh-CN"/>
        </w:rPr>
        <w:t>；如需生成文章</w:t>
      </w:r>
      <w:r>
        <w:rPr>
          <w:lang w:eastAsia="zh-CN"/>
        </w:rPr>
        <w:t>/</w:t>
      </w:r>
      <w:r>
        <w:rPr>
          <w:lang w:eastAsia="zh-CN"/>
        </w:rPr>
        <w:t>视频，填写并保存</w:t>
      </w:r>
      <w:r>
        <w:rPr>
          <w:lang w:eastAsia="zh-CN"/>
        </w:rPr>
        <w:t xml:space="preserve"> Coze </w:t>
      </w:r>
      <w:r>
        <w:rPr>
          <w:lang w:eastAsia="zh-CN"/>
        </w:rPr>
        <w:t>配置。</w:t>
      </w:r>
    </w:p>
    <w:p w14:paraId="44374D2A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在</w:t>
      </w:r>
      <w:r>
        <w:rPr>
          <w:lang w:eastAsia="zh-CN"/>
        </w:rPr>
        <w:t xml:space="preserve"> ‘</w:t>
      </w:r>
      <w:r>
        <w:rPr>
          <w:lang w:eastAsia="zh-CN"/>
        </w:rPr>
        <w:t>筛选设置</w:t>
      </w:r>
      <w:r>
        <w:rPr>
          <w:lang w:eastAsia="zh-CN"/>
        </w:rPr>
        <w:t xml:space="preserve">’ </w:t>
      </w:r>
      <w:r>
        <w:rPr>
          <w:lang w:eastAsia="zh-CN"/>
        </w:rPr>
        <w:t>中按需求调整系统提示词、用户</w:t>
      </w:r>
      <w:r>
        <w:rPr>
          <w:lang w:eastAsia="zh-CN"/>
        </w:rPr>
        <w:t>/</w:t>
      </w:r>
      <w:r>
        <w:rPr>
          <w:lang w:eastAsia="zh-CN"/>
        </w:rPr>
        <w:t>排除关键词、关键词特殊性与相似度阈值，然后保存。</w:t>
      </w:r>
    </w:p>
    <w:p w14:paraId="18982BA9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返回</w:t>
      </w:r>
      <w:r>
        <w:rPr>
          <w:lang w:eastAsia="zh-CN"/>
        </w:rPr>
        <w:t xml:space="preserve"> ‘</w:t>
      </w:r>
      <w:r>
        <w:rPr>
          <w:lang w:eastAsia="zh-CN"/>
        </w:rPr>
        <w:t>主界面</w:t>
      </w:r>
      <w:r>
        <w:rPr>
          <w:lang w:eastAsia="zh-CN"/>
        </w:rPr>
        <w:t>’</w:t>
      </w:r>
      <w:r>
        <w:rPr>
          <w:lang w:eastAsia="zh-CN"/>
        </w:rPr>
        <w:t>，点击</w:t>
      </w:r>
      <w:r>
        <w:rPr>
          <w:lang w:eastAsia="zh-CN"/>
        </w:rPr>
        <w:t xml:space="preserve"> ‘</w:t>
      </w:r>
      <w:r>
        <w:rPr>
          <w:lang w:eastAsia="zh-CN"/>
        </w:rPr>
        <w:t>🚀</w:t>
      </w:r>
      <w:r>
        <w:rPr>
          <w:lang w:eastAsia="zh-CN"/>
        </w:rPr>
        <w:t xml:space="preserve"> </w:t>
      </w:r>
      <w:r>
        <w:rPr>
          <w:lang w:eastAsia="zh-CN"/>
        </w:rPr>
        <w:t>开始获取新闻</w:t>
      </w:r>
      <w:r>
        <w:rPr>
          <w:lang w:eastAsia="zh-CN"/>
        </w:rPr>
        <w:t>’</w:t>
      </w:r>
      <w:r>
        <w:rPr>
          <w:lang w:eastAsia="zh-CN"/>
        </w:rPr>
        <w:t>，等待进度与日志显示完成，右侧预览将展示最新结果。</w:t>
      </w:r>
    </w:p>
    <w:p w14:paraId="20CFBF59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当检测到当天的</w:t>
      </w:r>
      <w:r>
        <w:rPr>
          <w:lang w:eastAsia="zh-CN"/>
        </w:rPr>
        <w:t xml:space="preserve"> ‘</w:t>
      </w:r>
      <w:r>
        <w:rPr>
          <w:lang w:eastAsia="zh-CN"/>
        </w:rPr>
        <w:t>当日汇总</w:t>
      </w:r>
      <w:r>
        <w:rPr>
          <w:lang w:eastAsia="zh-CN"/>
        </w:rPr>
        <w:t xml:space="preserve">.html’ </w:t>
      </w:r>
      <w:r>
        <w:rPr>
          <w:lang w:eastAsia="zh-CN"/>
        </w:rPr>
        <w:t>后，</w:t>
      </w:r>
      <w:r>
        <w:rPr>
          <w:lang w:eastAsia="zh-CN"/>
        </w:rPr>
        <w:t>‘</w:t>
      </w:r>
      <w:r>
        <w:rPr>
          <w:lang w:eastAsia="zh-CN"/>
        </w:rPr>
        <w:t>🤖</w:t>
      </w:r>
      <w:r>
        <w:rPr>
          <w:lang w:eastAsia="zh-CN"/>
        </w:rPr>
        <w:t xml:space="preserve"> AI</w:t>
      </w:r>
      <w:r>
        <w:rPr>
          <w:lang w:eastAsia="zh-CN"/>
        </w:rPr>
        <w:t>智能筛选</w:t>
      </w:r>
      <w:r>
        <w:rPr>
          <w:lang w:eastAsia="zh-CN"/>
        </w:rPr>
        <w:t xml:space="preserve">’ </w:t>
      </w:r>
      <w:r>
        <w:rPr>
          <w:lang w:eastAsia="zh-CN"/>
        </w:rPr>
        <w:t>按钮自动解锁；设置</w:t>
      </w:r>
      <w:r>
        <w:rPr>
          <w:lang w:eastAsia="zh-CN"/>
        </w:rPr>
        <w:t xml:space="preserve"> ‘</w:t>
      </w:r>
      <w:r>
        <w:rPr>
          <w:lang w:eastAsia="zh-CN"/>
        </w:rPr>
        <w:t>筛选数量</w:t>
      </w:r>
      <w:r>
        <w:rPr>
          <w:lang w:eastAsia="zh-CN"/>
        </w:rPr>
        <w:t>’</w:t>
      </w:r>
      <w:r>
        <w:rPr>
          <w:lang w:eastAsia="zh-CN"/>
        </w:rPr>
        <w:t>，点击开启筛选。</w:t>
      </w:r>
    </w:p>
    <w:p w14:paraId="5CEC81B6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如需周期执行，设置</w:t>
      </w:r>
      <w:r>
        <w:rPr>
          <w:lang w:eastAsia="zh-CN"/>
        </w:rPr>
        <w:t xml:space="preserve"> ‘</w:t>
      </w:r>
      <w:r>
        <w:rPr>
          <w:lang w:eastAsia="zh-CN"/>
        </w:rPr>
        <w:t>时间间隔（分钟）</w:t>
      </w:r>
      <w:r>
        <w:rPr>
          <w:lang w:eastAsia="zh-CN"/>
        </w:rPr>
        <w:t>’</w:t>
      </w:r>
      <w:r>
        <w:rPr>
          <w:lang w:eastAsia="zh-CN"/>
        </w:rPr>
        <w:t>，点击</w:t>
      </w:r>
      <w:r>
        <w:rPr>
          <w:lang w:eastAsia="zh-CN"/>
        </w:rPr>
        <w:t xml:space="preserve"> ‘</w:t>
      </w:r>
      <w:r>
        <w:rPr>
          <w:lang w:eastAsia="zh-CN"/>
        </w:rPr>
        <w:t>启动循环</w:t>
      </w:r>
      <w:r>
        <w:rPr>
          <w:lang w:eastAsia="zh-CN"/>
        </w:rPr>
        <w:t>’</w:t>
      </w:r>
      <w:r>
        <w:rPr>
          <w:lang w:eastAsia="zh-CN"/>
        </w:rPr>
        <w:t>。</w:t>
      </w:r>
    </w:p>
    <w:p w14:paraId="78390EC9" w14:textId="77777777" w:rsidR="0033547C" w:rsidRDefault="003C4CBA">
      <w:pPr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在</w:t>
      </w:r>
      <w:r>
        <w:rPr>
          <w:lang w:eastAsia="zh-CN"/>
        </w:rPr>
        <w:t xml:space="preserve"> ‘</w:t>
      </w:r>
      <w:r>
        <w:rPr>
          <w:lang w:eastAsia="zh-CN"/>
        </w:rPr>
        <w:t>结果预览</w:t>
      </w:r>
      <w:r>
        <w:rPr>
          <w:lang w:eastAsia="zh-CN"/>
        </w:rPr>
        <w:t>列表</w:t>
      </w:r>
      <w:r>
        <w:rPr>
          <w:lang w:eastAsia="zh-CN"/>
        </w:rPr>
        <w:t xml:space="preserve">’ </w:t>
      </w:r>
      <w:r>
        <w:rPr>
          <w:lang w:eastAsia="zh-CN"/>
        </w:rPr>
        <w:t>中，使用</w:t>
      </w:r>
      <w:r>
        <w:rPr>
          <w:lang w:eastAsia="zh-CN"/>
        </w:rPr>
        <w:t xml:space="preserve"> ‘</w:t>
      </w:r>
      <w:r>
        <w:rPr>
          <w:lang w:eastAsia="zh-CN"/>
        </w:rPr>
        <w:t>预览</w:t>
      </w:r>
      <w:r>
        <w:rPr>
          <w:lang w:eastAsia="zh-CN"/>
        </w:rPr>
        <w:t>’/‘</w:t>
      </w:r>
      <w:r>
        <w:rPr>
          <w:lang w:eastAsia="zh-CN"/>
        </w:rPr>
        <w:t>下载</w:t>
      </w:r>
      <w:r>
        <w:rPr>
          <w:lang w:eastAsia="zh-CN"/>
        </w:rPr>
        <w:t xml:space="preserve">’ </w:t>
      </w:r>
      <w:r>
        <w:rPr>
          <w:lang w:eastAsia="zh-CN"/>
        </w:rPr>
        <w:t>管理文件，必要时</w:t>
      </w:r>
      <w:r>
        <w:rPr>
          <w:lang w:eastAsia="zh-CN"/>
        </w:rPr>
        <w:t xml:space="preserve"> ‘</w:t>
      </w:r>
      <w:r>
        <w:rPr>
          <w:lang w:eastAsia="zh-CN"/>
        </w:rPr>
        <w:t>清空所有结果</w:t>
      </w:r>
      <w:r>
        <w:rPr>
          <w:lang w:eastAsia="zh-CN"/>
        </w:rPr>
        <w:t>’</w:t>
      </w:r>
      <w:r>
        <w:rPr>
          <w:lang w:eastAsia="zh-CN"/>
        </w:rPr>
        <w:t>。</w:t>
      </w:r>
    </w:p>
    <w:p w14:paraId="3FF935E6" w14:textId="6BD717D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需要生成文章</w:t>
      </w:r>
      <w:r>
        <w:rPr>
          <w:lang w:eastAsia="zh-CN"/>
        </w:rPr>
        <w:t>/</w:t>
      </w:r>
      <w:r>
        <w:rPr>
          <w:lang w:eastAsia="zh-CN"/>
        </w:rPr>
        <w:t>视频时，先</w:t>
      </w:r>
      <w:r w:rsidR="00B5763E">
        <w:rPr>
          <w:rFonts w:hint="eastAsia"/>
          <w:lang w:eastAsia="zh-CN"/>
        </w:rPr>
        <w:t>点击</w:t>
      </w:r>
      <w:r>
        <w:rPr>
          <w:lang w:eastAsia="zh-CN"/>
        </w:rPr>
        <w:t>预览</w:t>
      </w:r>
      <w:r>
        <w:rPr>
          <w:lang w:eastAsia="zh-CN"/>
        </w:rPr>
        <w:t xml:space="preserve"> ‘</w:t>
      </w:r>
      <w:r>
        <w:rPr>
          <w:lang w:eastAsia="zh-CN"/>
        </w:rPr>
        <w:t>图片抓取结果</w:t>
      </w:r>
      <w:r>
        <w:rPr>
          <w:lang w:eastAsia="zh-CN"/>
        </w:rPr>
        <w:t>_Bing.html’</w:t>
      </w:r>
      <w:r>
        <w:rPr>
          <w:lang w:eastAsia="zh-CN"/>
        </w:rPr>
        <w:t>，在右侧选择新闻与图片并执行生成。</w:t>
      </w:r>
    </w:p>
    <w:p w14:paraId="56957C37" w14:textId="77777777" w:rsidR="0033547C" w:rsidRDefault="003C4CBA">
      <w:pPr>
        <w:pStyle w:val="1"/>
        <w:rPr>
          <w:lang w:eastAsia="zh-CN"/>
        </w:rPr>
      </w:pPr>
      <w:r>
        <w:rPr>
          <w:lang w:eastAsia="zh-CN"/>
        </w:rPr>
        <w:t>常见问题与提示</w:t>
      </w:r>
    </w:p>
    <w:p w14:paraId="3FCB24A5" w14:textId="77777777" w:rsidR="0033547C" w:rsidRDefault="003C4CBA">
      <w:pPr>
        <w:rPr>
          <w:lang w:eastAsia="zh-CN"/>
        </w:rPr>
      </w:pPr>
      <w:r>
        <w:rPr>
          <w:lang w:eastAsia="zh-CN"/>
        </w:rPr>
        <w:t>• AI</w:t>
      </w:r>
      <w:r>
        <w:rPr>
          <w:lang w:eastAsia="zh-CN"/>
        </w:rPr>
        <w:t>筛选按钮为灰色：需先运行</w:t>
      </w:r>
      <w:r>
        <w:rPr>
          <w:lang w:eastAsia="zh-CN"/>
        </w:rPr>
        <w:t xml:space="preserve"> ‘</w:t>
      </w:r>
      <w:r>
        <w:rPr>
          <w:lang w:eastAsia="zh-CN"/>
        </w:rPr>
        <w:t>开始获取新闻</w:t>
      </w:r>
      <w:r>
        <w:rPr>
          <w:lang w:eastAsia="zh-CN"/>
        </w:rPr>
        <w:t>’</w:t>
      </w:r>
      <w:r>
        <w:rPr>
          <w:lang w:eastAsia="zh-CN"/>
        </w:rPr>
        <w:t>，并确保当天目录存在</w:t>
      </w:r>
      <w:r>
        <w:rPr>
          <w:lang w:eastAsia="zh-CN"/>
        </w:rPr>
        <w:t xml:space="preserve"> ‘</w:t>
      </w:r>
      <w:r>
        <w:rPr>
          <w:lang w:eastAsia="zh-CN"/>
        </w:rPr>
        <w:t>当日汇总</w:t>
      </w:r>
      <w:r>
        <w:rPr>
          <w:lang w:eastAsia="zh-CN"/>
        </w:rPr>
        <w:t>.html’</w:t>
      </w:r>
      <w:r>
        <w:rPr>
          <w:lang w:eastAsia="zh-CN"/>
        </w:rPr>
        <w:t>。</w:t>
      </w:r>
    </w:p>
    <w:p w14:paraId="6F499F89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模型或平台不可用：在</w:t>
      </w:r>
      <w:r>
        <w:rPr>
          <w:lang w:eastAsia="zh-CN"/>
        </w:rPr>
        <w:t xml:space="preserve"> ‘</w:t>
      </w:r>
      <w:r>
        <w:rPr>
          <w:lang w:eastAsia="zh-CN"/>
        </w:rPr>
        <w:t>配置设置</w:t>
      </w:r>
      <w:r>
        <w:rPr>
          <w:lang w:eastAsia="zh-CN"/>
        </w:rPr>
        <w:t xml:space="preserve">’ </w:t>
      </w:r>
      <w:r>
        <w:rPr>
          <w:lang w:eastAsia="zh-CN"/>
        </w:rPr>
        <w:t>页面测试连接，并检查对应</w:t>
      </w:r>
      <w:r>
        <w:rPr>
          <w:lang w:eastAsia="zh-CN"/>
        </w:rPr>
        <w:t xml:space="preserve"> Token </w:t>
      </w:r>
      <w:r>
        <w:rPr>
          <w:lang w:eastAsia="zh-CN"/>
        </w:rPr>
        <w:t>是否正确。</w:t>
      </w:r>
    </w:p>
    <w:p w14:paraId="767A438D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文章</w:t>
      </w:r>
      <w:r>
        <w:rPr>
          <w:lang w:eastAsia="zh-CN"/>
        </w:rPr>
        <w:t>/</w:t>
      </w:r>
      <w:r>
        <w:rPr>
          <w:lang w:eastAsia="zh-CN"/>
        </w:rPr>
        <w:t>视频生成失败：检查</w:t>
      </w:r>
      <w:r>
        <w:rPr>
          <w:lang w:eastAsia="zh-CN"/>
        </w:rPr>
        <w:t xml:space="preserve"> Coze ‘Bot ID’ </w:t>
      </w:r>
      <w:r>
        <w:rPr>
          <w:lang w:eastAsia="zh-CN"/>
        </w:rPr>
        <w:t>与</w:t>
      </w:r>
      <w:r>
        <w:rPr>
          <w:lang w:eastAsia="zh-CN"/>
        </w:rPr>
        <w:t xml:space="preserve"> ‘API </w:t>
      </w:r>
      <w:r>
        <w:rPr>
          <w:lang w:eastAsia="zh-CN"/>
        </w:rPr>
        <w:t>Token’</w:t>
      </w:r>
      <w:r>
        <w:rPr>
          <w:lang w:eastAsia="zh-CN"/>
        </w:rPr>
        <w:t>，并确保网络可访问。</w:t>
      </w:r>
    </w:p>
    <w:p w14:paraId="4B7E70EF" w14:textId="77777777" w:rsidR="0033547C" w:rsidRDefault="003C4CBA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结果未显示：在主界面点击</w:t>
      </w:r>
      <w:r>
        <w:rPr>
          <w:lang w:eastAsia="zh-CN"/>
        </w:rPr>
        <w:t xml:space="preserve"> ‘</w:t>
      </w:r>
      <w:r>
        <w:rPr>
          <w:lang w:eastAsia="zh-CN"/>
        </w:rPr>
        <w:t>刷新结果列表</w:t>
      </w:r>
      <w:r>
        <w:rPr>
          <w:lang w:eastAsia="zh-CN"/>
        </w:rPr>
        <w:t>’</w:t>
      </w:r>
      <w:r>
        <w:rPr>
          <w:lang w:eastAsia="zh-CN"/>
        </w:rPr>
        <w:t>，或检查输出目录权限。</w:t>
      </w:r>
    </w:p>
    <w:sectPr w:rsidR="003354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B1A31" w14:textId="77777777" w:rsidR="003C4CBA" w:rsidRDefault="003C4CBA" w:rsidP="00B5763E">
      <w:pPr>
        <w:spacing w:after="0" w:line="240" w:lineRule="auto"/>
      </w:pPr>
      <w:r>
        <w:separator/>
      </w:r>
    </w:p>
  </w:endnote>
  <w:endnote w:type="continuationSeparator" w:id="0">
    <w:p w14:paraId="6F27ABD3" w14:textId="77777777" w:rsidR="003C4CBA" w:rsidRDefault="003C4CBA" w:rsidP="00B57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9B5B5" w14:textId="77777777" w:rsidR="003C4CBA" w:rsidRDefault="003C4CBA" w:rsidP="00B5763E">
      <w:pPr>
        <w:spacing w:after="0" w:line="240" w:lineRule="auto"/>
      </w:pPr>
      <w:r>
        <w:separator/>
      </w:r>
    </w:p>
  </w:footnote>
  <w:footnote w:type="continuationSeparator" w:id="0">
    <w:p w14:paraId="78D95A98" w14:textId="77777777" w:rsidR="003C4CBA" w:rsidRDefault="003C4CBA" w:rsidP="00B57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47C"/>
    <w:rsid w:val="003C4CBA"/>
    <w:rsid w:val="00AA1D8D"/>
    <w:rsid w:val="00B47730"/>
    <w:rsid w:val="00B576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E867A9"/>
  <w14:defaultImageDpi w14:val="300"/>
  <w15:docId w15:val="{1041ADFD-AA43-49CC-AC8D-7F9C029A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鹏宇</cp:lastModifiedBy>
  <cp:revision>2</cp:revision>
  <dcterms:created xsi:type="dcterms:W3CDTF">2013-12-23T23:15:00Z</dcterms:created>
  <dcterms:modified xsi:type="dcterms:W3CDTF">2025-11-14T01:55:00Z</dcterms:modified>
  <cp:category/>
</cp:coreProperties>
</file>